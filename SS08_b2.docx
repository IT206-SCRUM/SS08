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2F71709" wp14:textId="55A22352">
      <w:pPr>
        <w:jc w:val="center"/>
      </w:pPr>
      <w:r w:rsidRPr="636AACDD" w:rsidR="636AACDD">
        <w:rPr>
          <w:rFonts w:ascii="Times New Roman" w:hAnsi="Times New Roman"/>
          <w:b w:val="1"/>
          <w:bCs w:val="1"/>
          <w:sz w:val="30"/>
          <w:szCs w:val="30"/>
        </w:rPr>
        <w:t xml:space="preserve">LẬP KẾ HOẠCH SPRINT CHO HỆ THỐNG ĐẶT LỊCH SẠC XE MÁY </w:t>
      </w:r>
    </w:p>
    <w:p xmlns:wp14="http://schemas.microsoft.com/office/word/2010/wordml" w14:paraId="44142226" wp14:textId="77777777">
      <w:pPr>
        <w:pStyle w:val="Heading1"/>
      </w:pPr>
      <w:r>
        <w:t>1. Nhiệm vụ 1 – Phân tích Velocity và Capacity</w:t>
      </w:r>
    </w:p>
    <w:p xmlns:wp14="http://schemas.microsoft.com/office/word/2010/wordml" w14:paraId="566C5D11" wp14:textId="77777777">
      <w:pPr>
        <w:pStyle w:val="Heading2"/>
      </w:pPr>
      <w:r>
        <w:t>Bảng Velocity</w:t>
      </w:r>
    </w:p>
    <w:tbl>
      <w:tblPr>
        <w:tblStyle w:val="TableGrid"/>
        <w:tblW w:w="0" w:type="auto"/>
        <w:jc w:val="center"/>
        <w:tblLook w:val="04A0" w:firstRow="1" w:lastRow="0" w:firstColumn="1" w:lastColumn="0" w:noHBand="0" w:noVBand="1"/>
      </w:tblPr>
      <w:tblGrid>
        <w:gridCol w:w="3408"/>
        <w:gridCol w:w="3408"/>
        <w:gridCol w:w="3408"/>
      </w:tblGrid>
      <w:tr xmlns:wp14="http://schemas.microsoft.com/office/word/2010/wordml" w14:paraId="5C066840" wp14:textId="77777777">
        <w:tc>
          <w:tcPr>
            <w:tcW w:w="3408" w:type="dxa"/>
            <w:vAlign w:val="center"/>
            <w:shd w:fill="D9EAF7"/>
          </w:tcPr>
          <w:p w14:paraId="140072BE" wp14:textId="77777777">
            <w:pPr>
              <w:spacing w:before="0" w:after="0"/>
            </w:pPr>
            <w:r>
              <w:rPr>
                <w:rFonts w:ascii="Times New Roman" w:hAnsi="Times New Roman" w:eastAsia="Times New Roman"/>
                <w:b/>
                <w:sz w:val="18"/>
              </w:rPr>
            </w:r>
            <w:r>
              <w:rPr>
                <w:rFonts w:ascii="Times New Roman" w:hAnsi="Times New Roman" w:eastAsia="Times New Roman"/>
                <w:b/>
                <w:sz w:val="18"/>
              </w:rPr>
              <w:t>Sprint</w:t>
            </w:r>
          </w:p>
        </w:tc>
        <w:tc>
          <w:tcPr>
            <w:tcW w:w="3408" w:type="dxa"/>
            <w:vAlign w:val="center"/>
            <w:shd w:fill="D9EAF7"/>
          </w:tcPr>
          <w:p w14:paraId="773E2D0C" wp14:textId="77777777">
            <w:pPr>
              <w:spacing w:before="0" w:after="0"/>
            </w:pPr>
            <w:r>
              <w:rPr>
                <w:rFonts w:ascii="Times New Roman" w:hAnsi="Times New Roman" w:eastAsia="Times New Roman"/>
                <w:b/>
                <w:sz w:val="18"/>
              </w:rPr>
            </w:r>
            <w:r>
              <w:rPr>
                <w:rFonts w:ascii="Times New Roman" w:hAnsi="Times New Roman" w:eastAsia="Times New Roman"/>
                <w:b/>
                <w:sz w:val="18"/>
              </w:rPr>
              <w:t>SP hoàn thành (Done)</w:t>
            </w:r>
          </w:p>
        </w:tc>
        <w:tc>
          <w:tcPr>
            <w:tcW w:w="3408" w:type="dxa"/>
            <w:vAlign w:val="center"/>
            <w:shd w:fill="D9EAF7"/>
          </w:tcPr>
          <w:p w14:paraId="5A23D288" wp14:textId="77777777">
            <w:pPr>
              <w:spacing w:before="0" w:after="0"/>
            </w:pPr>
            <w:r>
              <w:rPr>
                <w:rFonts w:ascii="Times New Roman" w:hAnsi="Times New Roman" w:eastAsia="Times New Roman"/>
                <w:b/>
                <w:sz w:val="18"/>
              </w:rPr>
            </w:r>
            <w:r>
              <w:rPr>
                <w:rFonts w:ascii="Times New Roman" w:hAnsi="Times New Roman" w:eastAsia="Times New Roman"/>
                <w:b/>
                <w:sz w:val="18"/>
              </w:rPr>
              <w:t>Ghi chú</w:t>
            </w:r>
          </w:p>
        </w:tc>
      </w:tr>
      <w:tr xmlns:wp14="http://schemas.microsoft.com/office/word/2010/wordml" w14:paraId="2B28F238" wp14:textId="77777777">
        <w:tc>
          <w:tcPr>
            <w:tcW w:w="3408" w:type="dxa"/>
            <w:vAlign w:val="center"/>
          </w:tcPr>
          <w:p w14:paraId="55A6E26F" wp14:textId="77777777">
            <w:pPr>
              <w:spacing w:before="0" w:after="0"/>
            </w:pPr>
            <w:r>
              <w:rPr>
                <w:rFonts w:ascii="Times New Roman" w:hAnsi="Times New Roman" w:eastAsia="Times New Roman"/>
                <w:sz w:val="18"/>
              </w:rPr>
            </w:r>
            <w:r>
              <w:rPr>
                <w:rFonts w:ascii="Times New Roman" w:hAnsi="Times New Roman" w:eastAsia="Times New Roman"/>
                <w:b w:val="0"/>
                <w:sz w:val="18"/>
              </w:rPr>
              <w:t>Sprint -3</w:t>
            </w:r>
          </w:p>
        </w:tc>
        <w:tc>
          <w:tcPr>
            <w:tcW w:w="3408" w:type="dxa"/>
            <w:vAlign w:val="center"/>
          </w:tcPr>
          <w:p w14:paraId="33CFEC6B" wp14:textId="77777777">
            <w:pPr>
              <w:spacing w:before="0" w:after="0"/>
            </w:pPr>
            <w:r>
              <w:rPr>
                <w:rFonts w:ascii="Times New Roman" w:hAnsi="Times New Roman" w:eastAsia="Times New Roman"/>
                <w:sz w:val="18"/>
              </w:rPr>
            </w:r>
            <w:r>
              <w:rPr>
                <w:rFonts w:ascii="Times New Roman" w:hAnsi="Times New Roman" w:eastAsia="Times New Roman"/>
                <w:b w:val="0"/>
                <w:sz w:val="18"/>
              </w:rPr>
              <w:t>15</w:t>
            </w:r>
          </w:p>
        </w:tc>
        <w:tc>
          <w:tcPr>
            <w:tcW w:w="3408" w:type="dxa"/>
            <w:vAlign w:val="center"/>
          </w:tcPr>
          <w:p w14:paraId="77284524" wp14:textId="77777777">
            <w:pPr>
              <w:spacing w:before="0" w:after="0"/>
            </w:pPr>
            <w:r>
              <w:rPr>
                <w:rFonts w:ascii="Times New Roman" w:hAnsi="Times New Roman" w:eastAsia="Times New Roman"/>
                <w:sz w:val="18"/>
              </w:rPr>
            </w:r>
            <w:r>
              <w:rPr>
                <w:rFonts w:ascii="Times New Roman" w:hAnsi="Times New Roman" w:eastAsia="Times New Roman"/>
                <w:b w:val="0"/>
                <w:sz w:val="18"/>
              </w:rPr>
              <w:t>Không có biến động lớn</w:t>
            </w:r>
          </w:p>
        </w:tc>
      </w:tr>
      <w:tr xmlns:wp14="http://schemas.microsoft.com/office/word/2010/wordml" w14:paraId="7DD1C351" wp14:textId="77777777">
        <w:tc>
          <w:tcPr>
            <w:tcW w:w="3408" w:type="dxa"/>
            <w:vAlign w:val="center"/>
          </w:tcPr>
          <w:p w14:paraId="0E59B397" wp14:textId="77777777">
            <w:pPr>
              <w:spacing w:before="0" w:after="0"/>
            </w:pPr>
            <w:r>
              <w:rPr>
                <w:rFonts w:ascii="Times New Roman" w:hAnsi="Times New Roman" w:eastAsia="Times New Roman"/>
                <w:sz w:val="18"/>
              </w:rPr>
            </w:r>
            <w:r>
              <w:rPr>
                <w:rFonts w:ascii="Times New Roman" w:hAnsi="Times New Roman" w:eastAsia="Times New Roman"/>
                <w:b w:val="0"/>
                <w:sz w:val="18"/>
              </w:rPr>
              <w:t>Sprint -2</w:t>
            </w:r>
          </w:p>
        </w:tc>
        <w:tc>
          <w:tcPr>
            <w:tcW w:w="3408" w:type="dxa"/>
            <w:vAlign w:val="center"/>
          </w:tcPr>
          <w:p w14:paraId="0EB5E791" wp14:textId="77777777">
            <w:pPr>
              <w:spacing w:before="0" w:after="0"/>
            </w:pPr>
            <w:r>
              <w:rPr>
                <w:rFonts w:ascii="Times New Roman" w:hAnsi="Times New Roman" w:eastAsia="Times New Roman"/>
                <w:sz w:val="18"/>
              </w:rPr>
            </w:r>
            <w:r>
              <w:rPr>
                <w:rFonts w:ascii="Times New Roman" w:hAnsi="Times New Roman" w:eastAsia="Times New Roman"/>
                <w:b w:val="0"/>
                <w:sz w:val="18"/>
              </w:rPr>
              <w:t>16</w:t>
            </w:r>
          </w:p>
        </w:tc>
        <w:tc>
          <w:tcPr>
            <w:tcW w:w="3408" w:type="dxa"/>
            <w:vAlign w:val="center"/>
          </w:tcPr>
          <w:p w14:paraId="0C5A2948" wp14:textId="77777777">
            <w:pPr>
              <w:spacing w:before="0" w:after="0"/>
            </w:pPr>
            <w:r>
              <w:rPr>
                <w:rFonts w:ascii="Times New Roman" w:hAnsi="Times New Roman" w:eastAsia="Times New Roman"/>
                <w:sz w:val="18"/>
              </w:rPr>
            </w:r>
            <w:r>
              <w:rPr>
                <w:rFonts w:ascii="Times New Roman" w:hAnsi="Times New Roman" w:eastAsia="Times New Roman"/>
                <w:b w:val="0"/>
                <w:sz w:val="18"/>
              </w:rPr>
              <w:t>Capacity bình thường</w:t>
            </w:r>
          </w:p>
        </w:tc>
      </w:tr>
      <w:tr xmlns:wp14="http://schemas.microsoft.com/office/word/2010/wordml" w14:paraId="3C17626D" wp14:textId="77777777">
        <w:tc>
          <w:tcPr>
            <w:tcW w:w="3408" w:type="dxa"/>
            <w:vAlign w:val="center"/>
          </w:tcPr>
          <w:p w14:paraId="33E99CDE" wp14:textId="77777777">
            <w:pPr>
              <w:spacing w:before="0" w:after="0"/>
            </w:pPr>
            <w:r>
              <w:rPr>
                <w:rFonts w:ascii="Times New Roman" w:hAnsi="Times New Roman" w:eastAsia="Times New Roman"/>
                <w:sz w:val="18"/>
              </w:rPr>
            </w:r>
            <w:r>
              <w:rPr>
                <w:rFonts w:ascii="Times New Roman" w:hAnsi="Times New Roman" w:eastAsia="Times New Roman"/>
                <w:b w:val="0"/>
                <w:sz w:val="18"/>
              </w:rPr>
              <w:t>Sprint -1</w:t>
            </w:r>
          </w:p>
        </w:tc>
        <w:tc>
          <w:tcPr>
            <w:tcW w:w="3408" w:type="dxa"/>
            <w:vAlign w:val="center"/>
          </w:tcPr>
          <w:p w14:paraId="111B77A1" wp14:textId="77777777">
            <w:pPr>
              <w:spacing w:before="0" w:after="0"/>
            </w:pPr>
            <w:r>
              <w:rPr>
                <w:rFonts w:ascii="Times New Roman" w:hAnsi="Times New Roman" w:eastAsia="Times New Roman"/>
                <w:sz w:val="18"/>
              </w:rPr>
            </w:r>
            <w:r>
              <w:rPr>
                <w:rFonts w:ascii="Times New Roman" w:hAnsi="Times New Roman" w:eastAsia="Times New Roman"/>
                <w:b w:val="0"/>
                <w:sz w:val="18"/>
              </w:rPr>
              <w:t>17</w:t>
            </w:r>
          </w:p>
        </w:tc>
        <w:tc>
          <w:tcPr>
            <w:tcW w:w="3408" w:type="dxa"/>
            <w:vAlign w:val="center"/>
          </w:tcPr>
          <w:p w14:paraId="3BBC6C98" wp14:textId="77777777">
            <w:pPr>
              <w:spacing w:before="0" w:after="0"/>
            </w:pPr>
            <w:r>
              <w:rPr>
                <w:rFonts w:ascii="Times New Roman" w:hAnsi="Times New Roman" w:eastAsia="Times New Roman"/>
                <w:sz w:val="18"/>
              </w:rPr>
            </w:r>
            <w:r>
              <w:rPr>
                <w:rFonts w:ascii="Times New Roman" w:hAnsi="Times New Roman" w:eastAsia="Times New Roman"/>
                <w:b w:val="0"/>
                <w:sz w:val="18"/>
              </w:rPr>
              <w:t>Tất cả PBI được chọn đều Done</w:t>
            </w:r>
          </w:p>
        </w:tc>
      </w:tr>
      <w:tr xmlns:wp14="http://schemas.microsoft.com/office/word/2010/wordml" w14:paraId="53B72B40" wp14:textId="77777777">
        <w:tc>
          <w:tcPr>
            <w:tcW w:w="3408" w:type="dxa"/>
            <w:vAlign w:val="center"/>
          </w:tcPr>
          <w:p w14:paraId="64233385" wp14:textId="77777777">
            <w:pPr>
              <w:spacing w:before="0" w:after="0"/>
            </w:pPr>
            <w:r>
              <w:rPr>
                <w:rFonts w:ascii="Times New Roman" w:hAnsi="Times New Roman" w:eastAsia="Times New Roman"/>
                <w:sz w:val="18"/>
              </w:rPr>
            </w:r>
            <w:r>
              <w:rPr>
                <w:rFonts w:ascii="Times New Roman" w:hAnsi="Times New Roman" w:eastAsia="Times New Roman"/>
                <w:b/>
                <w:sz w:val="18"/>
              </w:rPr>
              <w:t>Velocity tham khảo</w:t>
            </w:r>
          </w:p>
        </w:tc>
        <w:tc>
          <w:tcPr>
            <w:tcW w:w="3408" w:type="dxa"/>
            <w:vAlign w:val="center"/>
          </w:tcPr>
          <w:p w14:paraId="3D01CD81" wp14:textId="77777777">
            <w:pPr>
              <w:spacing w:before="0" w:after="0"/>
            </w:pPr>
            <w:r>
              <w:rPr>
                <w:rFonts w:ascii="Times New Roman" w:hAnsi="Times New Roman" w:eastAsia="Times New Roman"/>
                <w:sz w:val="18"/>
              </w:rPr>
            </w:r>
            <w:r>
              <w:rPr>
                <w:rFonts w:ascii="Times New Roman" w:hAnsi="Times New Roman" w:eastAsia="Times New Roman"/>
                <w:b/>
                <w:sz w:val="18"/>
              </w:rPr>
              <w:t>(15 + 16 + 17) / 3 = 16 SP</w:t>
            </w:r>
          </w:p>
        </w:tc>
        <w:tc>
          <w:tcPr>
            <w:tcW w:w="3408" w:type="dxa"/>
            <w:vAlign w:val="center"/>
          </w:tcPr>
          <w:p w14:paraId="311F92F1" wp14:textId="77777777">
            <w:pPr>
              <w:spacing w:before="0" w:after="0"/>
            </w:pPr>
            <w:r>
              <w:rPr>
                <w:rFonts w:ascii="Times New Roman" w:hAnsi="Times New Roman" w:eastAsia="Times New Roman"/>
                <w:sz w:val="18"/>
              </w:rPr>
            </w:r>
            <w:r>
              <w:rPr>
                <w:rFonts w:ascii="Times New Roman" w:hAnsi="Times New Roman" w:eastAsia="Times New Roman"/>
                <w:b/>
                <w:sz w:val="18"/>
              </w:rPr>
              <w:t>Dùng trung bình 3 Sprint gần nhất để dự báo; đây là cơ sở tham khảo, không phải cam kết.</w:t>
            </w:r>
          </w:p>
        </w:tc>
      </w:tr>
    </w:tbl>
    <w:p xmlns:wp14="http://schemas.microsoft.com/office/word/2010/wordml" w14:paraId="051CEF99" wp14:textId="77777777">
      <w:pPr>
        <w:pStyle w:val="Heading2"/>
      </w:pPr>
      <w:r>
        <w:t>Bảng Capacity</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112778D8" wp14:textId="77777777">
        <w:tc>
          <w:tcPr>
            <w:tcW w:w="2556" w:type="dxa"/>
            <w:vAlign w:val="center"/>
            <w:shd w:fill="D9EAF7"/>
          </w:tcPr>
          <w:p w14:paraId="71BA3EC4" wp14:textId="77777777">
            <w:pPr>
              <w:spacing w:before="0" w:after="0"/>
            </w:pPr>
            <w:r>
              <w:rPr>
                <w:rFonts w:ascii="Times New Roman" w:hAnsi="Times New Roman" w:eastAsia="Times New Roman"/>
                <w:b/>
                <w:sz w:val="18"/>
              </w:rPr>
            </w:r>
            <w:r>
              <w:rPr>
                <w:rFonts w:ascii="Times New Roman" w:hAnsi="Times New Roman" w:eastAsia="Times New Roman"/>
                <w:b/>
                <w:sz w:val="18"/>
              </w:rPr>
              <w:t>Developers</w:t>
            </w:r>
          </w:p>
        </w:tc>
        <w:tc>
          <w:tcPr>
            <w:tcW w:w="2556" w:type="dxa"/>
            <w:vAlign w:val="center"/>
            <w:shd w:fill="D9EAF7"/>
          </w:tcPr>
          <w:p w14:paraId="266098E3" wp14:textId="77777777">
            <w:pPr>
              <w:spacing w:before="0" w:after="0"/>
            </w:pPr>
            <w:r>
              <w:rPr>
                <w:rFonts w:ascii="Times New Roman" w:hAnsi="Times New Roman" w:eastAsia="Times New Roman"/>
                <w:b/>
                <w:sz w:val="18"/>
              </w:rPr>
            </w:r>
            <w:r>
              <w:rPr>
                <w:rFonts w:ascii="Times New Roman" w:hAnsi="Times New Roman" w:eastAsia="Times New Roman"/>
                <w:b/>
                <w:sz w:val="18"/>
              </w:rPr>
              <w:t>Ngày Sprint</w:t>
            </w:r>
          </w:p>
        </w:tc>
        <w:tc>
          <w:tcPr>
            <w:tcW w:w="2556" w:type="dxa"/>
            <w:vAlign w:val="center"/>
            <w:shd w:fill="D9EAF7"/>
          </w:tcPr>
          <w:p w14:paraId="77900C3B" wp14:textId="77777777">
            <w:pPr>
              <w:spacing w:before="0" w:after="0"/>
            </w:pPr>
            <w:r>
              <w:rPr>
                <w:rFonts w:ascii="Times New Roman" w:hAnsi="Times New Roman" w:eastAsia="Times New Roman"/>
                <w:b/>
                <w:sz w:val="18"/>
              </w:rPr>
            </w:r>
            <w:r>
              <w:rPr>
                <w:rFonts w:ascii="Times New Roman" w:hAnsi="Times New Roman" w:eastAsia="Times New Roman"/>
                <w:b/>
                <w:sz w:val="18"/>
              </w:rPr>
              <w:t>Ngày không tham gia</w:t>
            </w:r>
          </w:p>
        </w:tc>
        <w:tc>
          <w:tcPr>
            <w:tcW w:w="2556" w:type="dxa"/>
            <w:vAlign w:val="center"/>
            <w:shd w:fill="D9EAF7"/>
          </w:tcPr>
          <w:p w14:paraId="10ACF849" wp14:textId="77777777">
            <w:pPr>
              <w:spacing w:before="0" w:after="0"/>
            </w:pPr>
            <w:r>
              <w:rPr>
                <w:rFonts w:ascii="Times New Roman" w:hAnsi="Times New Roman" w:eastAsia="Times New Roman"/>
                <w:b/>
                <w:sz w:val="18"/>
              </w:rPr>
            </w:r>
            <w:r>
              <w:rPr>
                <w:rFonts w:ascii="Times New Roman" w:hAnsi="Times New Roman" w:eastAsia="Times New Roman"/>
                <w:b/>
                <w:sz w:val="18"/>
              </w:rPr>
              <w:t>Ngày khả dụng</w:t>
            </w:r>
          </w:p>
        </w:tc>
      </w:tr>
      <w:tr xmlns:wp14="http://schemas.microsoft.com/office/word/2010/wordml" w14:paraId="7B802909" wp14:textId="77777777">
        <w:tc>
          <w:tcPr>
            <w:tcW w:w="2556" w:type="dxa"/>
            <w:vAlign w:val="center"/>
          </w:tcPr>
          <w:p w14:paraId="7E856671" wp14:textId="77777777">
            <w:pPr>
              <w:spacing w:before="0" w:after="0"/>
            </w:pPr>
            <w:r>
              <w:rPr>
                <w:rFonts w:ascii="Times New Roman" w:hAnsi="Times New Roman" w:eastAsia="Times New Roman"/>
                <w:sz w:val="18"/>
              </w:rPr>
            </w:r>
            <w:r>
              <w:rPr>
                <w:rFonts w:ascii="Times New Roman" w:hAnsi="Times New Roman" w:eastAsia="Times New Roman"/>
                <w:b w:val="0"/>
                <w:sz w:val="18"/>
              </w:rPr>
              <w:t>Dev A</w:t>
            </w:r>
          </w:p>
        </w:tc>
        <w:tc>
          <w:tcPr>
            <w:tcW w:w="2556" w:type="dxa"/>
            <w:vAlign w:val="center"/>
          </w:tcPr>
          <w:p w14:paraId="5D369756"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c>
          <w:tcPr>
            <w:tcW w:w="2556" w:type="dxa"/>
            <w:vAlign w:val="center"/>
          </w:tcPr>
          <w:p w14:paraId="4B584315" wp14:textId="77777777">
            <w:pPr>
              <w:spacing w:before="0" w:after="0"/>
            </w:pPr>
            <w:r>
              <w:rPr>
                <w:rFonts w:ascii="Times New Roman" w:hAnsi="Times New Roman" w:eastAsia="Times New Roman"/>
                <w:sz w:val="18"/>
              </w:rPr>
            </w:r>
            <w:r>
              <w:rPr>
                <w:rFonts w:ascii="Times New Roman" w:hAnsi="Times New Roman" w:eastAsia="Times New Roman"/>
                <w:b w:val="0"/>
                <w:sz w:val="18"/>
              </w:rPr>
              <w:t>0</w:t>
            </w:r>
          </w:p>
        </w:tc>
        <w:tc>
          <w:tcPr>
            <w:tcW w:w="2556" w:type="dxa"/>
            <w:vAlign w:val="center"/>
          </w:tcPr>
          <w:p w14:paraId="446DE71A"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r>
      <w:tr xmlns:wp14="http://schemas.microsoft.com/office/word/2010/wordml" w14:paraId="7439D109" wp14:textId="77777777">
        <w:tc>
          <w:tcPr>
            <w:tcW w:w="2556" w:type="dxa"/>
            <w:vAlign w:val="center"/>
          </w:tcPr>
          <w:p w14:paraId="35118BD5" wp14:textId="77777777">
            <w:pPr>
              <w:spacing w:before="0" w:after="0"/>
            </w:pPr>
            <w:r>
              <w:rPr>
                <w:rFonts w:ascii="Times New Roman" w:hAnsi="Times New Roman" w:eastAsia="Times New Roman"/>
                <w:sz w:val="18"/>
              </w:rPr>
            </w:r>
            <w:r>
              <w:rPr>
                <w:rFonts w:ascii="Times New Roman" w:hAnsi="Times New Roman" w:eastAsia="Times New Roman"/>
                <w:b w:val="0"/>
                <w:sz w:val="18"/>
              </w:rPr>
              <w:t>Dev B</w:t>
            </w:r>
          </w:p>
        </w:tc>
        <w:tc>
          <w:tcPr>
            <w:tcW w:w="2556" w:type="dxa"/>
            <w:vAlign w:val="center"/>
          </w:tcPr>
          <w:p w14:paraId="3E1FE5D4"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c>
          <w:tcPr>
            <w:tcW w:w="2556" w:type="dxa"/>
            <w:vAlign w:val="center"/>
          </w:tcPr>
          <w:p w14:paraId="2322F001" wp14:textId="77777777">
            <w:pPr>
              <w:spacing w:before="0" w:after="0"/>
            </w:pPr>
            <w:r>
              <w:rPr>
                <w:rFonts w:ascii="Times New Roman" w:hAnsi="Times New Roman" w:eastAsia="Times New Roman"/>
                <w:sz w:val="18"/>
              </w:rPr>
            </w:r>
            <w:r>
              <w:rPr>
                <w:rFonts w:ascii="Times New Roman" w:hAnsi="Times New Roman" w:eastAsia="Times New Roman"/>
                <w:b w:val="0"/>
                <w:sz w:val="18"/>
              </w:rPr>
              <w:t>0</w:t>
            </w:r>
          </w:p>
        </w:tc>
        <w:tc>
          <w:tcPr>
            <w:tcW w:w="2556" w:type="dxa"/>
            <w:vAlign w:val="center"/>
          </w:tcPr>
          <w:p w14:paraId="31830EAB"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r>
      <w:tr xmlns:wp14="http://schemas.microsoft.com/office/word/2010/wordml" w14:paraId="41E98A13" wp14:textId="77777777">
        <w:tc>
          <w:tcPr>
            <w:tcW w:w="2556" w:type="dxa"/>
            <w:vAlign w:val="center"/>
          </w:tcPr>
          <w:p w14:paraId="1EAEF046" wp14:textId="77777777">
            <w:pPr>
              <w:spacing w:before="0" w:after="0"/>
            </w:pPr>
            <w:r>
              <w:rPr>
                <w:rFonts w:ascii="Times New Roman" w:hAnsi="Times New Roman" w:eastAsia="Times New Roman"/>
                <w:sz w:val="18"/>
              </w:rPr>
            </w:r>
            <w:r>
              <w:rPr>
                <w:rFonts w:ascii="Times New Roman" w:hAnsi="Times New Roman" w:eastAsia="Times New Roman"/>
                <w:b w:val="0"/>
                <w:sz w:val="18"/>
              </w:rPr>
              <w:t>Dev C</w:t>
            </w:r>
          </w:p>
        </w:tc>
        <w:tc>
          <w:tcPr>
            <w:tcW w:w="2556" w:type="dxa"/>
            <w:vAlign w:val="center"/>
          </w:tcPr>
          <w:p w14:paraId="22F65FF9"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c>
          <w:tcPr>
            <w:tcW w:w="2556" w:type="dxa"/>
            <w:vAlign w:val="center"/>
          </w:tcPr>
          <w:p w14:paraId="18F999B5" wp14:textId="77777777">
            <w:pPr>
              <w:spacing w:before="0" w:after="0"/>
            </w:pPr>
            <w:r>
              <w:rPr>
                <w:rFonts w:ascii="Times New Roman" w:hAnsi="Times New Roman" w:eastAsia="Times New Roman"/>
                <w:sz w:val="18"/>
              </w:rPr>
            </w:r>
            <w:r>
              <w:rPr>
                <w:rFonts w:ascii="Times New Roman" w:hAnsi="Times New Roman" w:eastAsia="Times New Roman"/>
                <w:b w:val="0"/>
                <w:sz w:val="18"/>
              </w:rPr>
              <w:t>2</w:t>
            </w:r>
          </w:p>
        </w:tc>
        <w:tc>
          <w:tcPr>
            <w:tcW w:w="2556" w:type="dxa"/>
            <w:vAlign w:val="center"/>
          </w:tcPr>
          <w:p w14:paraId="44B0A208" wp14:textId="77777777">
            <w:pPr>
              <w:spacing w:before="0" w:after="0"/>
            </w:pPr>
            <w:r>
              <w:rPr>
                <w:rFonts w:ascii="Times New Roman" w:hAnsi="Times New Roman" w:eastAsia="Times New Roman"/>
                <w:sz w:val="18"/>
              </w:rPr>
            </w:r>
            <w:r>
              <w:rPr>
                <w:rFonts w:ascii="Times New Roman" w:hAnsi="Times New Roman" w:eastAsia="Times New Roman"/>
                <w:b w:val="0"/>
                <w:sz w:val="18"/>
              </w:rPr>
              <w:t>8</w:t>
            </w:r>
          </w:p>
        </w:tc>
      </w:tr>
      <w:tr xmlns:wp14="http://schemas.microsoft.com/office/word/2010/wordml" w14:paraId="2E1053C8" wp14:textId="77777777">
        <w:tc>
          <w:tcPr>
            <w:tcW w:w="2556" w:type="dxa"/>
            <w:vAlign w:val="center"/>
          </w:tcPr>
          <w:p w14:paraId="26453587" wp14:textId="77777777">
            <w:pPr>
              <w:spacing w:before="0" w:after="0"/>
            </w:pPr>
            <w:r>
              <w:rPr>
                <w:rFonts w:ascii="Times New Roman" w:hAnsi="Times New Roman" w:eastAsia="Times New Roman"/>
                <w:sz w:val="18"/>
              </w:rPr>
            </w:r>
            <w:r>
              <w:rPr>
                <w:rFonts w:ascii="Times New Roman" w:hAnsi="Times New Roman" w:eastAsia="Times New Roman"/>
                <w:b w:val="0"/>
                <w:sz w:val="18"/>
              </w:rPr>
              <w:t>Dev D</w:t>
            </w:r>
          </w:p>
        </w:tc>
        <w:tc>
          <w:tcPr>
            <w:tcW w:w="2556" w:type="dxa"/>
            <w:vAlign w:val="center"/>
          </w:tcPr>
          <w:p w14:paraId="0FA5DB3D"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c>
          <w:tcPr>
            <w:tcW w:w="2556" w:type="dxa"/>
            <w:vAlign w:val="center"/>
          </w:tcPr>
          <w:p w14:paraId="7B7EFE02" wp14:textId="77777777">
            <w:pPr>
              <w:spacing w:before="0" w:after="0"/>
            </w:pPr>
            <w:r>
              <w:rPr>
                <w:rFonts w:ascii="Times New Roman" w:hAnsi="Times New Roman" w:eastAsia="Times New Roman"/>
                <w:sz w:val="18"/>
              </w:rPr>
            </w:r>
            <w:r>
              <w:rPr>
                <w:rFonts w:ascii="Times New Roman" w:hAnsi="Times New Roman" w:eastAsia="Times New Roman"/>
                <w:b w:val="0"/>
                <w:sz w:val="18"/>
              </w:rPr>
              <w:t>0</w:t>
            </w:r>
          </w:p>
        </w:tc>
        <w:tc>
          <w:tcPr>
            <w:tcW w:w="2556" w:type="dxa"/>
            <w:vAlign w:val="center"/>
          </w:tcPr>
          <w:p w14:paraId="5E8FBDAF" wp14:textId="77777777">
            <w:pPr>
              <w:spacing w:before="0" w:after="0"/>
            </w:pPr>
            <w:r>
              <w:rPr>
                <w:rFonts w:ascii="Times New Roman" w:hAnsi="Times New Roman" w:eastAsia="Times New Roman"/>
                <w:sz w:val="18"/>
              </w:rPr>
            </w:r>
            <w:r>
              <w:rPr>
                <w:rFonts w:ascii="Times New Roman" w:hAnsi="Times New Roman" w:eastAsia="Times New Roman"/>
                <w:b w:val="0"/>
                <w:sz w:val="18"/>
              </w:rPr>
              <w:t>10</w:t>
            </w:r>
          </w:p>
        </w:tc>
      </w:tr>
      <w:tr xmlns:wp14="http://schemas.microsoft.com/office/word/2010/wordml" w14:paraId="3E47069D" wp14:textId="77777777">
        <w:tc>
          <w:tcPr>
            <w:tcW w:w="2556" w:type="dxa"/>
            <w:vAlign w:val="center"/>
          </w:tcPr>
          <w:p w14:paraId="6DB2CB42" wp14:textId="77777777">
            <w:pPr>
              <w:spacing w:before="0" w:after="0"/>
            </w:pPr>
            <w:r>
              <w:rPr>
                <w:rFonts w:ascii="Times New Roman" w:hAnsi="Times New Roman" w:eastAsia="Times New Roman"/>
                <w:sz w:val="18"/>
              </w:rPr>
            </w:r>
            <w:r>
              <w:rPr>
                <w:rFonts w:ascii="Times New Roman" w:hAnsi="Times New Roman" w:eastAsia="Times New Roman"/>
                <w:b/>
                <w:sz w:val="18"/>
              </w:rPr>
              <w:t>Tổng</w:t>
            </w:r>
          </w:p>
        </w:tc>
        <w:tc>
          <w:tcPr>
            <w:tcW w:w="2556" w:type="dxa"/>
            <w:vAlign w:val="center"/>
          </w:tcPr>
          <w:p w14:paraId="703CD7B9" wp14:textId="77777777">
            <w:pPr>
              <w:spacing w:before="0" w:after="0"/>
            </w:pPr>
            <w:r>
              <w:rPr>
                <w:rFonts w:ascii="Times New Roman" w:hAnsi="Times New Roman" w:eastAsia="Times New Roman"/>
                <w:sz w:val="18"/>
              </w:rPr>
            </w:r>
            <w:r>
              <w:rPr>
                <w:rFonts w:ascii="Times New Roman" w:hAnsi="Times New Roman" w:eastAsia="Times New Roman"/>
                <w:b/>
                <w:sz w:val="18"/>
              </w:rPr>
              <w:t>40 ngày-người nếu đủ thành viên</w:t>
            </w:r>
          </w:p>
        </w:tc>
        <w:tc>
          <w:tcPr>
            <w:tcW w:w="2556" w:type="dxa"/>
            <w:vAlign w:val="center"/>
          </w:tcPr>
          <w:p w14:paraId="7144751B" wp14:textId="77777777">
            <w:pPr>
              <w:spacing w:before="0" w:after="0"/>
            </w:pPr>
            <w:r>
              <w:rPr>
                <w:rFonts w:ascii="Times New Roman" w:hAnsi="Times New Roman" w:eastAsia="Times New Roman"/>
                <w:sz w:val="18"/>
              </w:rPr>
            </w:r>
            <w:r>
              <w:rPr>
                <w:rFonts w:ascii="Times New Roman" w:hAnsi="Times New Roman" w:eastAsia="Times New Roman"/>
                <w:b/>
                <w:sz w:val="18"/>
              </w:rPr>
              <w:t>2</w:t>
            </w:r>
          </w:p>
        </w:tc>
        <w:tc>
          <w:tcPr>
            <w:tcW w:w="2556" w:type="dxa"/>
            <w:vAlign w:val="center"/>
          </w:tcPr>
          <w:p w14:paraId="6568C09D" wp14:textId="77777777">
            <w:pPr>
              <w:spacing w:before="0" w:after="0"/>
            </w:pPr>
            <w:r>
              <w:rPr>
                <w:rFonts w:ascii="Times New Roman" w:hAnsi="Times New Roman" w:eastAsia="Times New Roman"/>
                <w:sz w:val="18"/>
              </w:rPr>
            </w:r>
            <w:r>
              <w:rPr>
                <w:rFonts w:ascii="Times New Roman" w:hAnsi="Times New Roman" w:eastAsia="Times New Roman"/>
                <w:b/>
                <w:sz w:val="18"/>
              </w:rPr>
              <w:t>38 ngày-người</w:t>
            </w:r>
          </w:p>
        </w:tc>
      </w:tr>
    </w:tbl>
    <w:p xmlns:wp14="http://schemas.microsoft.com/office/word/2010/wordml" w14:paraId="07E7AAB2" wp14:textId="77777777">
      <w:r>
        <w:rPr>
          <w:b/>
        </w:rPr>
        <w:t xml:space="preserve">Nhận xét: </w:t>
      </w:r>
      <w:r>
        <w:t>Capacity Sprint này là 38 ngày-người, thấp hơn mức bình thường 40 ngày-người 2 ngày-người; dùng Velocity tham khảo 16 SP để dự báo phạm vi ban đầu, đồng thời xét Capacity thực tế, độ ưu tiên và rủi ro của từng PBI để chọn phạm vi phù hợp, không xem 16 SP là cam kết.</w:t>
      </w:r>
    </w:p>
    <w:p xmlns:wp14="http://schemas.microsoft.com/office/word/2010/wordml" w14:paraId="69760B03" wp14:textId="77777777">
      <w:pPr>
        <w:pStyle w:val="Heading1"/>
      </w:pPr>
      <w:r>
        <w:t>2. Nhiệm vụ 2 – Chuẩn hóa Sprint Goal</w:t>
      </w:r>
    </w:p>
    <w:p xmlns:wp14="http://schemas.microsoft.com/office/word/2010/wordml" w14:paraId="4A1EECA4" wp14:textId="77777777">
      <w:r>
        <w:rPr>
          <w:b/>
        </w:rPr>
        <w:t xml:space="preserve">Sprint Goal đã chỉnh sửa: </w:t>
      </w:r>
      <w:r>
        <w:t>Giúp người đi xe máy điện chủ động lên kế hoạch sạc bằng cách tìm được trạm đang hoạt động, xem các khung giờ còn trống và đặt trước một vị trí sạc hợp lệ, giảm nguy cơ đến trạm nhưng không còn chỗ.</w:t>
      </w:r>
    </w:p>
    <w:p xmlns:wp14="http://schemas.microsoft.com/office/word/2010/wordml" w14:paraId="48A45A52" wp14:textId="77777777">
      <w:pPr>
        <w:pStyle w:val="Heading1"/>
      </w:pPr>
      <w:r>
        <w:t>3. Nhiệm vụ 3 – Lập Sprint Backlog</w:t>
      </w:r>
    </w:p>
    <w:tbl>
      <w:tblPr>
        <w:tblStyle w:val="TableGrid"/>
        <w:tblW w:w="0" w:type="auto"/>
        <w:jc w:val="center"/>
        <w:tblLook w:val="04A0" w:firstRow="1" w:lastRow="0" w:firstColumn="1" w:lastColumn="0" w:noHBand="0" w:noVBand="1"/>
      </w:tblPr>
      <w:tblGrid>
        <w:gridCol w:w="2045"/>
        <w:gridCol w:w="2045"/>
        <w:gridCol w:w="2045"/>
        <w:gridCol w:w="2045"/>
        <w:gridCol w:w="2045"/>
      </w:tblGrid>
      <w:tr xmlns:wp14="http://schemas.microsoft.com/office/word/2010/wordml" w14:paraId="30CBA45D" wp14:textId="77777777">
        <w:tc>
          <w:tcPr>
            <w:tcW w:w="2045" w:type="dxa"/>
            <w:vAlign w:val="center"/>
            <w:shd w:fill="D9EAF7"/>
          </w:tcPr>
          <w:p w14:paraId="3C35F36F" wp14:textId="77777777">
            <w:pPr>
              <w:spacing w:before="0" w:after="0"/>
            </w:pPr>
            <w:r>
              <w:rPr>
                <w:rFonts w:ascii="Times New Roman" w:hAnsi="Times New Roman" w:eastAsia="Times New Roman"/>
                <w:b/>
                <w:sz w:val="16"/>
              </w:rPr>
            </w:r>
            <w:r>
              <w:rPr>
                <w:rFonts w:ascii="Times New Roman" w:hAnsi="Times New Roman" w:eastAsia="Times New Roman"/>
                <w:b/>
                <w:sz w:val="16"/>
              </w:rPr>
              <w:t>Mã Story</w:t>
            </w:r>
          </w:p>
        </w:tc>
        <w:tc>
          <w:tcPr>
            <w:tcW w:w="2045" w:type="dxa"/>
            <w:vAlign w:val="center"/>
            <w:shd w:fill="D9EAF7"/>
          </w:tcPr>
          <w:p w14:paraId="5DEE6B04" wp14:textId="77777777">
            <w:pPr>
              <w:spacing w:before="0" w:after="0"/>
            </w:pPr>
            <w:r>
              <w:rPr>
                <w:rFonts w:ascii="Times New Roman" w:hAnsi="Times New Roman" w:eastAsia="Times New Roman"/>
                <w:b/>
                <w:sz w:val="16"/>
              </w:rPr>
            </w:r>
            <w:r>
              <w:rPr>
                <w:rFonts w:ascii="Times New Roman" w:hAnsi="Times New Roman" w:eastAsia="Times New Roman"/>
                <w:b/>
                <w:sz w:val="16"/>
              </w:rPr>
              <w:t>Ưu tiên</w:t>
            </w:r>
          </w:p>
        </w:tc>
        <w:tc>
          <w:tcPr>
            <w:tcW w:w="2045" w:type="dxa"/>
            <w:vAlign w:val="center"/>
            <w:shd w:fill="D9EAF7"/>
          </w:tcPr>
          <w:p w14:paraId="60A2993B" wp14:textId="77777777">
            <w:pPr>
              <w:spacing w:before="0" w:after="0"/>
            </w:pPr>
            <w:r>
              <w:rPr>
                <w:rFonts w:ascii="Times New Roman" w:hAnsi="Times New Roman" w:eastAsia="Times New Roman"/>
                <w:b/>
                <w:sz w:val="16"/>
              </w:rPr>
            </w:r>
            <w:r>
              <w:rPr>
                <w:rFonts w:ascii="Times New Roman" w:hAnsi="Times New Roman" w:eastAsia="Times New Roman"/>
                <w:b/>
                <w:sz w:val="16"/>
              </w:rPr>
              <w:t>SP</w:t>
            </w:r>
          </w:p>
        </w:tc>
        <w:tc>
          <w:tcPr>
            <w:tcW w:w="2045" w:type="dxa"/>
            <w:vAlign w:val="center"/>
            <w:shd w:fill="D9EAF7"/>
          </w:tcPr>
          <w:p w14:paraId="1AF1B576" wp14:textId="77777777">
            <w:pPr>
              <w:spacing w:before="0" w:after="0"/>
            </w:pPr>
            <w:r>
              <w:rPr>
                <w:rFonts w:ascii="Times New Roman" w:hAnsi="Times New Roman" w:eastAsia="Times New Roman"/>
                <w:b/>
                <w:sz w:val="16"/>
              </w:rPr>
            </w:r>
            <w:r>
              <w:rPr>
                <w:rFonts w:ascii="Times New Roman" w:hAnsi="Times New Roman" w:eastAsia="Times New Roman"/>
                <w:b/>
                <w:sz w:val="16"/>
              </w:rPr>
              <w:t>Chọn/Chưa chọn</w:t>
            </w:r>
          </w:p>
        </w:tc>
        <w:tc>
          <w:tcPr>
            <w:tcW w:w="2045" w:type="dxa"/>
            <w:vAlign w:val="center"/>
            <w:shd w:fill="D9EAF7"/>
          </w:tcPr>
          <w:p w14:paraId="4D48E86D" wp14:textId="77777777">
            <w:pPr>
              <w:spacing w:before="0" w:after="0"/>
            </w:pPr>
            <w:r>
              <w:rPr>
                <w:rFonts w:ascii="Times New Roman" w:hAnsi="Times New Roman" w:eastAsia="Times New Roman"/>
                <w:b/>
                <w:sz w:val="16"/>
              </w:rPr>
            </w:r>
            <w:r>
              <w:rPr>
                <w:rFonts w:ascii="Times New Roman" w:hAnsi="Times New Roman" w:eastAsia="Times New Roman"/>
                <w:b/>
                <w:sz w:val="16"/>
              </w:rPr>
              <w:t>Lý do</w:t>
            </w:r>
          </w:p>
        </w:tc>
      </w:tr>
      <w:tr xmlns:wp14="http://schemas.microsoft.com/office/word/2010/wordml" w14:paraId="2A1D1D67" wp14:textId="77777777">
        <w:tc>
          <w:tcPr>
            <w:tcW w:w="2045" w:type="dxa"/>
            <w:vAlign w:val="center"/>
          </w:tcPr>
          <w:p w14:paraId="40A35849" wp14:textId="77777777">
            <w:pPr>
              <w:spacing w:before="0" w:after="0"/>
            </w:pPr>
            <w:r>
              <w:rPr>
                <w:rFonts w:ascii="Times New Roman" w:hAnsi="Times New Roman" w:eastAsia="Times New Roman"/>
                <w:sz w:val="16"/>
              </w:rPr>
            </w:r>
            <w:r>
              <w:rPr>
                <w:rFonts w:ascii="Times New Roman" w:hAnsi="Times New Roman" w:eastAsia="Times New Roman"/>
                <w:b w:val="0"/>
                <w:sz w:val="16"/>
              </w:rPr>
              <w:t>CS01</w:t>
            </w:r>
          </w:p>
        </w:tc>
        <w:tc>
          <w:tcPr>
            <w:tcW w:w="2045" w:type="dxa"/>
            <w:vAlign w:val="center"/>
          </w:tcPr>
          <w:p w14:paraId="649841BE" wp14:textId="77777777">
            <w:pPr>
              <w:spacing w:before="0" w:after="0"/>
            </w:pPr>
            <w:r>
              <w:rPr>
                <w:rFonts w:ascii="Times New Roman" w:hAnsi="Times New Roman" w:eastAsia="Times New Roman"/>
                <w:sz w:val="16"/>
              </w:rPr>
            </w:r>
            <w:r>
              <w:rPr>
                <w:rFonts w:ascii="Times New Roman" w:hAnsi="Times New Roman" w:eastAsia="Times New Roman"/>
                <w:b w:val="0"/>
                <w:sz w:val="16"/>
              </w:rPr>
              <w:t>1</w:t>
            </w:r>
          </w:p>
        </w:tc>
        <w:tc>
          <w:tcPr>
            <w:tcW w:w="2045" w:type="dxa"/>
            <w:vAlign w:val="center"/>
          </w:tcPr>
          <w:p w14:paraId="5FCD5EC4" wp14:textId="77777777">
            <w:pPr>
              <w:spacing w:before="0" w:after="0"/>
            </w:pPr>
            <w:r>
              <w:rPr>
                <w:rFonts w:ascii="Times New Roman" w:hAnsi="Times New Roman" w:eastAsia="Times New Roman"/>
                <w:sz w:val="16"/>
              </w:rPr>
            </w:r>
            <w:r>
              <w:rPr>
                <w:rFonts w:ascii="Times New Roman" w:hAnsi="Times New Roman" w:eastAsia="Times New Roman"/>
                <w:b w:val="0"/>
                <w:sz w:val="16"/>
              </w:rPr>
              <w:t>3</w:t>
            </w:r>
          </w:p>
        </w:tc>
        <w:tc>
          <w:tcPr>
            <w:tcW w:w="2045" w:type="dxa"/>
            <w:vAlign w:val="center"/>
          </w:tcPr>
          <w:p w14:paraId="695873FE" wp14:textId="77777777">
            <w:pPr>
              <w:spacing w:before="0" w:after="0"/>
            </w:pPr>
            <w:r>
              <w:rPr>
                <w:rFonts w:ascii="Times New Roman" w:hAnsi="Times New Roman" w:eastAsia="Times New Roman"/>
                <w:sz w:val="16"/>
              </w:rPr>
            </w:r>
            <w:r>
              <w:rPr>
                <w:rFonts w:ascii="Times New Roman" w:hAnsi="Times New Roman" w:eastAsia="Times New Roman"/>
                <w:b w:val="0"/>
                <w:sz w:val="16"/>
              </w:rPr>
              <w:t>Chọn</w:t>
            </w:r>
          </w:p>
        </w:tc>
        <w:tc>
          <w:tcPr>
            <w:tcW w:w="2045" w:type="dxa"/>
            <w:vAlign w:val="center"/>
          </w:tcPr>
          <w:p w14:paraId="39C18403" wp14:textId="77777777">
            <w:pPr>
              <w:spacing w:before="0" w:after="0"/>
            </w:pPr>
            <w:r>
              <w:rPr>
                <w:rFonts w:ascii="Times New Roman" w:hAnsi="Times New Roman" w:eastAsia="Times New Roman"/>
                <w:sz w:val="16"/>
              </w:rPr>
            </w:r>
            <w:r>
              <w:rPr>
                <w:rFonts w:ascii="Times New Roman" w:hAnsi="Times New Roman" w:eastAsia="Times New Roman"/>
                <w:b w:val="0"/>
                <w:sz w:val="16"/>
              </w:rPr>
              <w:t>Ưu tiên 1; bước đầu để người dùng tìm trạm.</w:t>
            </w:r>
          </w:p>
        </w:tc>
      </w:tr>
      <w:tr xmlns:wp14="http://schemas.microsoft.com/office/word/2010/wordml" w14:paraId="3ACAC5C7" wp14:textId="77777777">
        <w:tc>
          <w:tcPr>
            <w:tcW w:w="2045" w:type="dxa"/>
            <w:vAlign w:val="center"/>
          </w:tcPr>
          <w:p w14:paraId="13822D5F" wp14:textId="77777777">
            <w:pPr>
              <w:spacing w:before="0" w:after="0"/>
            </w:pPr>
            <w:r>
              <w:rPr>
                <w:rFonts w:ascii="Times New Roman" w:hAnsi="Times New Roman" w:eastAsia="Times New Roman"/>
                <w:sz w:val="16"/>
              </w:rPr>
            </w:r>
            <w:r>
              <w:rPr>
                <w:rFonts w:ascii="Times New Roman" w:hAnsi="Times New Roman" w:eastAsia="Times New Roman"/>
                <w:b w:val="0"/>
                <w:sz w:val="16"/>
              </w:rPr>
              <w:t>CS02</w:t>
            </w:r>
          </w:p>
        </w:tc>
        <w:tc>
          <w:tcPr>
            <w:tcW w:w="2045" w:type="dxa"/>
            <w:vAlign w:val="center"/>
          </w:tcPr>
          <w:p w14:paraId="78E884CA" wp14:textId="77777777">
            <w:pPr>
              <w:spacing w:before="0" w:after="0"/>
            </w:pPr>
            <w:r>
              <w:rPr>
                <w:rFonts w:ascii="Times New Roman" w:hAnsi="Times New Roman" w:eastAsia="Times New Roman"/>
                <w:sz w:val="16"/>
              </w:rPr>
            </w:r>
            <w:r>
              <w:rPr>
                <w:rFonts w:ascii="Times New Roman" w:hAnsi="Times New Roman" w:eastAsia="Times New Roman"/>
                <w:b w:val="0"/>
                <w:sz w:val="16"/>
              </w:rPr>
              <w:t>2</w:t>
            </w:r>
          </w:p>
        </w:tc>
        <w:tc>
          <w:tcPr>
            <w:tcW w:w="2045" w:type="dxa"/>
            <w:vAlign w:val="center"/>
          </w:tcPr>
          <w:p w14:paraId="0B778152" wp14:textId="77777777">
            <w:pPr>
              <w:spacing w:before="0" w:after="0"/>
            </w:pPr>
            <w:r>
              <w:rPr>
                <w:rFonts w:ascii="Times New Roman" w:hAnsi="Times New Roman" w:eastAsia="Times New Roman"/>
                <w:sz w:val="16"/>
              </w:rPr>
            </w:r>
            <w:r>
              <w:rPr>
                <w:rFonts w:ascii="Times New Roman" w:hAnsi="Times New Roman" w:eastAsia="Times New Roman"/>
                <w:b w:val="0"/>
                <w:sz w:val="16"/>
              </w:rPr>
              <w:t>3</w:t>
            </w:r>
          </w:p>
        </w:tc>
        <w:tc>
          <w:tcPr>
            <w:tcW w:w="2045" w:type="dxa"/>
            <w:vAlign w:val="center"/>
          </w:tcPr>
          <w:p w14:paraId="6D44D60B" wp14:textId="77777777">
            <w:pPr>
              <w:spacing w:before="0" w:after="0"/>
            </w:pPr>
            <w:r>
              <w:rPr>
                <w:rFonts w:ascii="Times New Roman" w:hAnsi="Times New Roman" w:eastAsia="Times New Roman"/>
                <w:sz w:val="16"/>
              </w:rPr>
            </w:r>
            <w:r>
              <w:rPr>
                <w:rFonts w:ascii="Times New Roman" w:hAnsi="Times New Roman" w:eastAsia="Times New Roman"/>
                <w:b w:val="0"/>
                <w:sz w:val="16"/>
              </w:rPr>
              <w:t>Chọn</w:t>
            </w:r>
          </w:p>
        </w:tc>
        <w:tc>
          <w:tcPr>
            <w:tcW w:w="2045" w:type="dxa"/>
            <w:vAlign w:val="center"/>
          </w:tcPr>
          <w:p w14:paraId="7916096D" wp14:textId="77777777">
            <w:pPr>
              <w:spacing w:before="0" w:after="0"/>
            </w:pPr>
            <w:r>
              <w:rPr>
                <w:rFonts w:ascii="Times New Roman" w:hAnsi="Times New Roman" w:eastAsia="Times New Roman"/>
                <w:sz w:val="16"/>
              </w:rPr>
            </w:r>
            <w:r>
              <w:rPr>
                <w:rFonts w:ascii="Times New Roman" w:hAnsi="Times New Roman" w:eastAsia="Times New Roman"/>
                <w:b w:val="0"/>
                <w:sz w:val="16"/>
              </w:rPr>
              <w:t>Ưu tiên 2; cần biết giờ còn trống trước khi đặt.</w:t>
            </w:r>
          </w:p>
        </w:tc>
      </w:tr>
      <w:tr xmlns:wp14="http://schemas.microsoft.com/office/word/2010/wordml" w14:paraId="6D462139" wp14:textId="77777777">
        <w:tc>
          <w:tcPr>
            <w:tcW w:w="2045" w:type="dxa"/>
            <w:vAlign w:val="center"/>
          </w:tcPr>
          <w:p w14:paraId="4833D85B" wp14:textId="77777777">
            <w:pPr>
              <w:spacing w:before="0" w:after="0"/>
            </w:pPr>
            <w:r>
              <w:rPr>
                <w:rFonts w:ascii="Times New Roman" w:hAnsi="Times New Roman" w:eastAsia="Times New Roman"/>
                <w:sz w:val="16"/>
              </w:rPr>
            </w:r>
            <w:r>
              <w:rPr>
                <w:rFonts w:ascii="Times New Roman" w:hAnsi="Times New Roman" w:eastAsia="Times New Roman"/>
                <w:b w:val="0"/>
                <w:sz w:val="16"/>
              </w:rPr>
              <w:t>CS03</w:t>
            </w:r>
          </w:p>
        </w:tc>
        <w:tc>
          <w:tcPr>
            <w:tcW w:w="2045" w:type="dxa"/>
            <w:vAlign w:val="center"/>
          </w:tcPr>
          <w:p w14:paraId="7A036E3D" wp14:textId="77777777">
            <w:pPr>
              <w:spacing w:before="0" w:after="0"/>
            </w:pPr>
            <w:r>
              <w:rPr>
                <w:rFonts w:ascii="Times New Roman" w:hAnsi="Times New Roman" w:eastAsia="Times New Roman"/>
                <w:sz w:val="16"/>
              </w:rPr>
            </w:r>
            <w:r>
              <w:rPr>
                <w:rFonts w:ascii="Times New Roman" w:hAnsi="Times New Roman" w:eastAsia="Times New Roman"/>
                <w:b w:val="0"/>
                <w:sz w:val="16"/>
              </w:rPr>
              <w:t>3</w:t>
            </w:r>
          </w:p>
        </w:tc>
        <w:tc>
          <w:tcPr>
            <w:tcW w:w="2045" w:type="dxa"/>
            <w:vAlign w:val="center"/>
          </w:tcPr>
          <w:p w14:paraId="78941E47" wp14:textId="77777777">
            <w:pPr>
              <w:spacing w:before="0" w:after="0"/>
            </w:pPr>
            <w:r>
              <w:rPr>
                <w:rFonts w:ascii="Times New Roman" w:hAnsi="Times New Roman" w:eastAsia="Times New Roman"/>
                <w:sz w:val="16"/>
              </w:rPr>
            </w:r>
            <w:r>
              <w:rPr>
                <w:rFonts w:ascii="Times New Roman" w:hAnsi="Times New Roman" w:eastAsia="Times New Roman"/>
                <w:b w:val="0"/>
                <w:sz w:val="16"/>
              </w:rPr>
              <w:t>5</w:t>
            </w:r>
          </w:p>
        </w:tc>
        <w:tc>
          <w:tcPr>
            <w:tcW w:w="2045" w:type="dxa"/>
            <w:vAlign w:val="center"/>
          </w:tcPr>
          <w:p w14:paraId="46CA1EC6" wp14:textId="77777777">
            <w:pPr>
              <w:spacing w:before="0" w:after="0"/>
            </w:pPr>
            <w:r>
              <w:rPr>
                <w:rFonts w:ascii="Times New Roman" w:hAnsi="Times New Roman" w:eastAsia="Times New Roman"/>
                <w:sz w:val="16"/>
              </w:rPr>
            </w:r>
            <w:r>
              <w:rPr>
                <w:rFonts w:ascii="Times New Roman" w:hAnsi="Times New Roman" w:eastAsia="Times New Roman"/>
                <w:b w:val="0"/>
                <w:sz w:val="16"/>
              </w:rPr>
              <w:t>Chọn</w:t>
            </w:r>
          </w:p>
        </w:tc>
        <w:tc>
          <w:tcPr>
            <w:tcW w:w="2045" w:type="dxa"/>
            <w:vAlign w:val="center"/>
          </w:tcPr>
          <w:p w14:paraId="4F68B9D5" wp14:textId="77777777">
            <w:pPr>
              <w:spacing w:before="0" w:after="0"/>
            </w:pPr>
            <w:r>
              <w:rPr>
                <w:rFonts w:ascii="Times New Roman" w:hAnsi="Times New Roman" w:eastAsia="Times New Roman"/>
                <w:sz w:val="16"/>
              </w:rPr>
            </w:r>
            <w:r>
              <w:rPr>
                <w:rFonts w:ascii="Times New Roman" w:hAnsi="Times New Roman" w:eastAsia="Times New Roman"/>
                <w:b w:val="0"/>
                <w:sz w:val="16"/>
              </w:rPr>
              <w:t>Tạo khả năng đặt trước, hoàn thiện trọng tâm chính của Sprint Goal sau khi người dùng tìm được trạm và giờ trống.</w:t>
            </w:r>
          </w:p>
        </w:tc>
      </w:tr>
      <w:tr xmlns:wp14="http://schemas.microsoft.com/office/word/2010/wordml" w14:paraId="6202D670" wp14:textId="77777777">
        <w:tc>
          <w:tcPr>
            <w:tcW w:w="2045" w:type="dxa"/>
            <w:vAlign w:val="center"/>
          </w:tcPr>
          <w:p w14:paraId="348832EF" wp14:textId="77777777">
            <w:pPr>
              <w:spacing w:before="0" w:after="0"/>
            </w:pPr>
            <w:r>
              <w:rPr>
                <w:rFonts w:ascii="Times New Roman" w:hAnsi="Times New Roman" w:eastAsia="Times New Roman"/>
                <w:sz w:val="16"/>
              </w:rPr>
            </w:r>
            <w:r>
              <w:rPr>
                <w:rFonts w:ascii="Times New Roman" w:hAnsi="Times New Roman" w:eastAsia="Times New Roman"/>
                <w:b w:val="0"/>
                <w:sz w:val="16"/>
              </w:rPr>
              <w:t>CS04</w:t>
            </w:r>
          </w:p>
        </w:tc>
        <w:tc>
          <w:tcPr>
            <w:tcW w:w="2045" w:type="dxa"/>
            <w:vAlign w:val="center"/>
          </w:tcPr>
          <w:p w14:paraId="2598DEE6" wp14:textId="77777777">
            <w:pPr>
              <w:spacing w:before="0" w:after="0"/>
            </w:pPr>
            <w:r>
              <w:rPr>
                <w:rFonts w:ascii="Times New Roman" w:hAnsi="Times New Roman" w:eastAsia="Times New Roman"/>
                <w:sz w:val="16"/>
              </w:rPr>
            </w:r>
            <w:r>
              <w:rPr>
                <w:rFonts w:ascii="Times New Roman" w:hAnsi="Times New Roman" w:eastAsia="Times New Roman"/>
                <w:b w:val="0"/>
                <w:sz w:val="16"/>
              </w:rPr>
              <w:t>4</w:t>
            </w:r>
          </w:p>
        </w:tc>
        <w:tc>
          <w:tcPr>
            <w:tcW w:w="2045" w:type="dxa"/>
            <w:vAlign w:val="center"/>
          </w:tcPr>
          <w:p w14:paraId="44240AAE" wp14:textId="77777777">
            <w:pPr>
              <w:spacing w:before="0" w:after="0"/>
            </w:pPr>
            <w:r>
              <w:rPr>
                <w:rFonts w:ascii="Times New Roman" w:hAnsi="Times New Roman" w:eastAsia="Times New Roman"/>
                <w:sz w:val="16"/>
              </w:rPr>
            </w:r>
            <w:r>
              <w:rPr>
                <w:rFonts w:ascii="Times New Roman" w:hAnsi="Times New Roman" w:eastAsia="Times New Roman"/>
                <w:b w:val="0"/>
                <w:sz w:val="16"/>
              </w:rPr>
              <w:t>5</w:t>
            </w:r>
          </w:p>
        </w:tc>
        <w:tc>
          <w:tcPr>
            <w:tcW w:w="2045" w:type="dxa"/>
            <w:vAlign w:val="center"/>
          </w:tcPr>
          <w:p w14:paraId="474048A5" wp14:textId="77777777">
            <w:pPr>
              <w:spacing w:before="0" w:after="0"/>
            </w:pPr>
            <w:r>
              <w:rPr>
                <w:rFonts w:ascii="Times New Roman" w:hAnsi="Times New Roman" w:eastAsia="Times New Roman"/>
                <w:sz w:val="16"/>
              </w:rPr>
            </w:r>
            <w:r>
              <w:rPr>
                <w:rFonts w:ascii="Times New Roman" w:hAnsi="Times New Roman" w:eastAsia="Times New Roman"/>
                <w:b w:val="0"/>
                <w:sz w:val="16"/>
              </w:rPr>
              <w:t>Chưa chọn</w:t>
            </w:r>
          </w:p>
        </w:tc>
        <w:tc>
          <w:tcPr>
            <w:tcW w:w="2045" w:type="dxa"/>
            <w:vAlign w:val="center"/>
          </w:tcPr>
          <w:p w14:paraId="6AC6699A" wp14:textId="77777777">
            <w:pPr>
              <w:spacing w:before="0" w:after="0"/>
            </w:pPr>
            <w:r>
              <w:rPr>
                <w:rFonts w:ascii="Times New Roman" w:hAnsi="Times New Roman" w:eastAsia="Times New Roman"/>
                <w:sz w:val="16"/>
              </w:rPr>
            </w:r>
            <w:r>
              <w:rPr>
                <w:rFonts w:ascii="Times New Roman" w:hAnsi="Times New Roman" w:eastAsia="Times New Roman"/>
                <w:b w:val="0"/>
                <w:sz w:val="16"/>
              </w:rPr>
              <w:t>Ưu tiên thấp nhất; quy tắc hủy sát giờ chưa được chốt nên còn rủi ro yêu cầu. Đề nghị PO làm rõ trước khi đưa vào Sprint sau.</w:t>
            </w:r>
          </w:p>
        </w:tc>
      </w:tr>
      <w:tr xmlns:wp14="http://schemas.microsoft.com/office/word/2010/wordml" w14:paraId="79803A61" wp14:textId="77777777">
        <w:tc>
          <w:tcPr>
            <w:tcW w:w="2045" w:type="dxa"/>
            <w:vAlign w:val="center"/>
          </w:tcPr>
          <w:p w14:paraId="5DF70277" wp14:textId="77777777">
            <w:pPr>
              <w:spacing w:before="0" w:after="0"/>
            </w:pPr>
            <w:r>
              <w:rPr>
                <w:rFonts w:ascii="Times New Roman" w:hAnsi="Times New Roman" w:eastAsia="Times New Roman"/>
                <w:sz w:val="16"/>
              </w:rPr>
            </w:r>
            <w:r>
              <w:rPr>
                <w:rFonts w:ascii="Times New Roman" w:hAnsi="Times New Roman" w:eastAsia="Times New Roman"/>
                <w:b/>
                <w:sz w:val="16"/>
              </w:rPr>
              <w:t>Tổng SP đã chọn</w:t>
            </w:r>
          </w:p>
        </w:tc>
        <w:tc>
          <w:tcPr>
            <w:tcW w:w="2045" w:type="dxa"/>
            <w:vAlign w:val="center"/>
          </w:tcPr>
          <w:p w14:paraId="672A6659" wp14:textId="77777777">
            <w:pPr>
              <w:spacing w:before="0" w:after="0"/>
            </w:pPr>
            <w:r>
              <w:rPr>
                <w:rFonts w:ascii="Times New Roman" w:hAnsi="Times New Roman" w:eastAsia="Times New Roman"/>
                <w:sz w:val="16"/>
              </w:rPr>
            </w:r>
            <w:r>
              <w:rPr>
                <w:rFonts w:ascii="Times New Roman" w:hAnsi="Times New Roman" w:eastAsia="Times New Roman"/>
                <w:b/>
                <w:sz w:val="16"/>
              </w:rPr>
            </w:r>
          </w:p>
        </w:tc>
        <w:tc>
          <w:tcPr>
            <w:tcW w:w="2045" w:type="dxa"/>
            <w:vAlign w:val="center"/>
          </w:tcPr>
          <w:p w14:paraId="540FEE0F" wp14:textId="77777777">
            <w:pPr>
              <w:spacing w:before="0" w:after="0"/>
            </w:pPr>
            <w:r>
              <w:rPr>
                <w:rFonts w:ascii="Times New Roman" w:hAnsi="Times New Roman" w:eastAsia="Times New Roman"/>
                <w:sz w:val="16"/>
              </w:rPr>
            </w:r>
            <w:r>
              <w:rPr>
                <w:rFonts w:ascii="Times New Roman" w:hAnsi="Times New Roman" w:eastAsia="Times New Roman"/>
                <w:b/>
                <w:sz w:val="16"/>
              </w:rPr>
              <w:t>11 SP</w:t>
            </w:r>
          </w:p>
        </w:tc>
        <w:tc>
          <w:tcPr>
            <w:tcW w:w="2045" w:type="dxa"/>
            <w:vAlign w:val="center"/>
          </w:tcPr>
          <w:p w14:paraId="0A37501D" wp14:textId="77777777">
            <w:pPr>
              <w:spacing w:before="0" w:after="0"/>
            </w:pPr>
            <w:r>
              <w:rPr>
                <w:rFonts w:ascii="Times New Roman" w:hAnsi="Times New Roman" w:eastAsia="Times New Roman"/>
                <w:sz w:val="16"/>
              </w:rPr>
            </w:r>
            <w:r>
              <w:rPr>
                <w:rFonts w:ascii="Times New Roman" w:hAnsi="Times New Roman" w:eastAsia="Times New Roman"/>
                <w:b/>
                <w:sz w:val="16"/>
              </w:rPr>
            </w:r>
          </w:p>
        </w:tc>
        <w:tc>
          <w:tcPr>
            <w:tcW w:w="2045" w:type="dxa"/>
            <w:vAlign w:val="center"/>
          </w:tcPr>
          <w:p w14:paraId="5AB7BD9D" wp14:textId="77777777">
            <w:pPr>
              <w:spacing w:before="0" w:after="0"/>
            </w:pPr>
            <w:r>
              <w:rPr>
                <w:rFonts w:ascii="Times New Roman" w:hAnsi="Times New Roman" w:eastAsia="Times New Roman"/>
                <w:sz w:val="16"/>
              </w:rPr>
            </w:r>
            <w:r>
              <w:rPr>
                <w:rFonts w:ascii="Times New Roman" w:hAnsi="Times New Roman" w:eastAsia="Times New Roman"/>
                <w:b/>
                <w:sz w:val="16"/>
              </w:rPr>
              <w:t>Mức dự báo tham khảo: 16 SP; phạm vi chọn thấp hơn dự báo để tập trung vào luồng tìm trạm–xem giờ–đặt chỗ và kiểm soát rủi ro.</w:t>
            </w:r>
          </w:p>
        </w:tc>
      </w:tr>
    </w:tbl>
    <w:p xmlns:wp14="http://schemas.microsoft.com/office/word/2010/wordml" w14:paraId="53E8C975" wp14:textId="77777777">
      <w:pPr>
        <w:pStyle w:val="Heading2"/>
      </w:pPr>
      <w:r>
        <w:t>Task Breakdown cho CS03</w:t>
      </w:r>
    </w:p>
    <w:tbl>
      <w:tblPr>
        <w:tblStyle w:val="TableGrid"/>
        <w:tblW w:w="0" w:type="auto"/>
        <w:jc w:val="center"/>
        <w:tblLook w:val="04A0" w:firstRow="1" w:lastRow="0" w:firstColumn="1" w:lastColumn="0" w:noHBand="0" w:noVBand="1"/>
      </w:tblPr>
      <w:tblGrid>
        <w:gridCol w:w="2556"/>
        <w:gridCol w:w="2556"/>
        <w:gridCol w:w="2556"/>
        <w:gridCol w:w="2556"/>
      </w:tblGrid>
      <w:tr xmlns:wp14="http://schemas.microsoft.com/office/word/2010/wordml" w14:paraId="7A3A814E" wp14:textId="77777777">
        <w:tc>
          <w:tcPr>
            <w:tcW w:w="2556" w:type="dxa"/>
            <w:vAlign w:val="center"/>
            <w:shd w:fill="D9EAF7"/>
          </w:tcPr>
          <w:p w14:paraId="1164CDE7" wp14:textId="77777777">
            <w:pPr>
              <w:spacing w:before="0" w:after="0"/>
            </w:pPr>
            <w:r>
              <w:rPr>
                <w:rFonts w:ascii="Times New Roman" w:hAnsi="Times New Roman" w:eastAsia="Times New Roman"/>
                <w:b/>
                <w:sz w:val="18"/>
              </w:rPr>
            </w:r>
            <w:r>
              <w:rPr>
                <w:rFonts w:ascii="Times New Roman" w:hAnsi="Times New Roman" w:eastAsia="Times New Roman"/>
                <w:b/>
                <w:sz w:val="18"/>
              </w:rPr>
              <w:t>STT</w:t>
            </w:r>
          </w:p>
        </w:tc>
        <w:tc>
          <w:tcPr>
            <w:tcW w:w="2556" w:type="dxa"/>
            <w:vAlign w:val="center"/>
            <w:shd w:fill="D9EAF7"/>
          </w:tcPr>
          <w:p w14:paraId="15F68445" wp14:textId="77777777">
            <w:pPr>
              <w:spacing w:before="0" w:after="0"/>
            </w:pPr>
            <w:r>
              <w:rPr>
                <w:rFonts w:ascii="Times New Roman" w:hAnsi="Times New Roman" w:eastAsia="Times New Roman"/>
                <w:b/>
                <w:sz w:val="18"/>
              </w:rPr>
            </w:r>
            <w:r>
              <w:rPr>
                <w:rFonts w:ascii="Times New Roman" w:hAnsi="Times New Roman" w:eastAsia="Times New Roman"/>
                <w:b/>
                <w:sz w:val="18"/>
              </w:rPr>
              <w:t>Task</w:t>
            </w:r>
          </w:p>
        </w:tc>
        <w:tc>
          <w:tcPr>
            <w:tcW w:w="2556" w:type="dxa"/>
            <w:vAlign w:val="center"/>
            <w:shd w:fill="D9EAF7"/>
          </w:tcPr>
          <w:p w14:paraId="55F5AE7D" wp14:textId="77777777">
            <w:pPr>
              <w:spacing w:before="0" w:after="0"/>
            </w:pPr>
            <w:r>
              <w:rPr>
                <w:rFonts w:ascii="Times New Roman" w:hAnsi="Times New Roman" w:eastAsia="Times New Roman"/>
                <w:b/>
                <w:sz w:val="18"/>
              </w:rPr>
            </w:r>
            <w:r>
              <w:rPr>
                <w:rFonts w:ascii="Times New Roman" w:hAnsi="Times New Roman" w:eastAsia="Times New Roman"/>
                <w:b/>
                <w:sz w:val="18"/>
              </w:rPr>
              <w:t>Đầu ra</w:t>
            </w:r>
          </w:p>
        </w:tc>
        <w:tc>
          <w:tcPr>
            <w:tcW w:w="2556" w:type="dxa"/>
            <w:vAlign w:val="center"/>
            <w:shd w:fill="D9EAF7"/>
          </w:tcPr>
          <w:p w14:paraId="332A06CE" wp14:textId="77777777">
            <w:pPr>
              <w:spacing w:before="0" w:after="0"/>
            </w:pPr>
            <w:r>
              <w:rPr>
                <w:rFonts w:ascii="Times New Roman" w:hAnsi="Times New Roman" w:eastAsia="Times New Roman"/>
                <w:b/>
                <w:sz w:val="18"/>
              </w:rPr>
            </w:r>
            <w:r>
              <w:rPr>
                <w:rFonts w:ascii="Times New Roman" w:hAnsi="Times New Roman" w:eastAsia="Times New Roman"/>
                <w:b/>
                <w:sz w:val="18"/>
              </w:rPr>
              <w:t>Ước lượng</w:t>
            </w:r>
          </w:p>
        </w:tc>
      </w:tr>
      <w:tr xmlns:wp14="http://schemas.microsoft.com/office/word/2010/wordml" w14:paraId="69E79E8D" wp14:textId="77777777">
        <w:tc>
          <w:tcPr>
            <w:tcW w:w="2556" w:type="dxa"/>
            <w:vAlign w:val="center"/>
          </w:tcPr>
          <w:p w14:paraId="56B20A0C" wp14:textId="77777777">
            <w:pPr>
              <w:spacing w:before="0" w:after="0"/>
            </w:pPr>
            <w:r>
              <w:rPr>
                <w:rFonts w:ascii="Times New Roman" w:hAnsi="Times New Roman" w:eastAsia="Times New Roman"/>
                <w:sz w:val="18"/>
              </w:rPr>
            </w:r>
            <w:r>
              <w:rPr>
                <w:rFonts w:ascii="Times New Roman" w:hAnsi="Times New Roman" w:eastAsia="Times New Roman"/>
                <w:b w:val="0"/>
                <w:sz w:val="18"/>
              </w:rPr>
              <w:t>1</w:t>
            </w:r>
          </w:p>
        </w:tc>
        <w:tc>
          <w:tcPr>
            <w:tcW w:w="2556" w:type="dxa"/>
            <w:vAlign w:val="center"/>
          </w:tcPr>
          <w:p w14:paraId="4510FF8F" wp14:textId="77777777">
            <w:pPr>
              <w:spacing w:before="0" w:after="0"/>
            </w:pPr>
            <w:r>
              <w:rPr>
                <w:rFonts w:ascii="Times New Roman" w:hAnsi="Times New Roman" w:eastAsia="Times New Roman"/>
                <w:sz w:val="18"/>
              </w:rPr>
            </w:r>
            <w:r>
              <w:rPr>
                <w:rFonts w:ascii="Times New Roman" w:hAnsi="Times New Roman" w:eastAsia="Times New Roman"/>
                <w:b w:val="0"/>
                <w:sz w:val="18"/>
              </w:rPr>
              <w:t>Xây dựng xử lý tạo lịch đặt sạc và kiểm tra dữ liệu đầu vào (trạm, khung giờ, xe).</w:t>
            </w:r>
          </w:p>
        </w:tc>
        <w:tc>
          <w:tcPr>
            <w:tcW w:w="2556" w:type="dxa"/>
            <w:vAlign w:val="center"/>
          </w:tcPr>
          <w:p w14:paraId="4F8389B0" wp14:textId="77777777">
            <w:pPr>
              <w:spacing w:before="0" w:after="0"/>
            </w:pPr>
            <w:r>
              <w:rPr>
                <w:rFonts w:ascii="Times New Roman" w:hAnsi="Times New Roman" w:eastAsia="Times New Roman"/>
                <w:sz w:val="18"/>
              </w:rPr>
            </w:r>
            <w:r>
              <w:rPr>
                <w:rFonts w:ascii="Times New Roman" w:hAnsi="Times New Roman" w:eastAsia="Times New Roman"/>
                <w:b w:val="0"/>
                <w:sz w:val="18"/>
              </w:rPr>
              <w:t>Chức năng nhận thông tin đặt chỗ, kiểm tra dữ liệu hợp lệ và từ chối khung giờ không khả dụng.</w:t>
            </w:r>
          </w:p>
        </w:tc>
        <w:tc>
          <w:tcPr>
            <w:tcW w:w="2556" w:type="dxa"/>
            <w:vAlign w:val="center"/>
          </w:tcPr>
          <w:p w14:paraId="0F88E4C1" wp14:textId="77777777">
            <w:pPr>
              <w:spacing w:before="0" w:after="0"/>
            </w:pPr>
            <w:r>
              <w:rPr>
                <w:rFonts w:ascii="Times New Roman" w:hAnsi="Times New Roman" w:eastAsia="Times New Roman"/>
                <w:sz w:val="18"/>
              </w:rPr>
            </w:r>
            <w:r>
              <w:rPr>
                <w:rFonts w:ascii="Times New Roman" w:hAnsi="Times New Roman" w:eastAsia="Times New Roman"/>
                <w:b w:val="0"/>
                <w:sz w:val="18"/>
              </w:rPr>
              <w:t>8 giờ</w:t>
            </w:r>
          </w:p>
        </w:tc>
      </w:tr>
      <w:tr xmlns:wp14="http://schemas.microsoft.com/office/word/2010/wordml" w14:paraId="13B78A69" wp14:textId="77777777">
        <w:tc>
          <w:tcPr>
            <w:tcW w:w="2556" w:type="dxa"/>
            <w:vAlign w:val="center"/>
          </w:tcPr>
          <w:p w14:paraId="7842F596" wp14:textId="77777777">
            <w:pPr>
              <w:spacing w:before="0" w:after="0"/>
            </w:pPr>
            <w:r>
              <w:rPr>
                <w:rFonts w:ascii="Times New Roman" w:hAnsi="Times New Roman" w:eastAsia="Times New Roman"/>
                <w:sz w:val="18"/>
              </w:rPr>
            </w:r>
            <w:r>
              <w:rPr>
                <w:rFonts w:ascii="Times New Roman" w:hAnsi="Times New Roman" w:eastAsia="Times New Roman"/>
                <w:b w:val="0"/>
                <w:sz w:val="18"/>
              </w:rPr>
              <w:t>2</w:t>
            </w:r>
          </w:p>
        </w:tc>
        <w:tc>
          <w:tcPr>
            <w:tcW w:w="2556" w:type="dxa"/>
            <w:vAlign w:val="center"/>
          </w:tcPr>
          <w:p w14:paraId="53A05B10" wp14:textId="77777777">
            <w:pPr>
              <w:spacing w:before="0" w:after="0"/>
            </w:pPr>
            <w:r>
              <w:rPr>
                <w:rFonts w:ascii="Times New Roman" w:hAnsi="Times New Roman" w:eastAsia="Times New Roman"/>
                <w:sz w:val="18"/>
              </w:rPr>
            </w:r>
            <w:r>
              <w:rPr>
                <w:rFonts w:ascii="Times New Roman" w:hAnsi="Times New Roman" w:eastAsia="Times New Roman"/>
                <w:b w:val="0"/>
                <w:sz w:val="18"/>
              </w:rPr>
              <w:t>Kiểm tra trùng lịch, lưu lịch hợp lệ và tạo mã xác nhận.</w:t>
            </w:r>
          </w:p>
        </w:tc>
        <w:tc>
          <w:tcPr>
            <w:tcW w:w="2556" w:type="dxa"/>
            <w:vAlign w:val="center"/>
          </w:tcPr>
          <w:p w14:paraId="0F569F84" wp14:textId="77777777">
            <w:pPr>
              <w:spacing w:before="0" w:after="0"/>
            </w:pPr>
            <w:r>
              <w:rPr>
                <w:rFonts w:ascii="Times New Roman" w:hAnsi="Times New Roman" w:eastAsia="Times New Roman"/>
                <w:sz w:val="18"/>
              </w:rPr>
            </w:r>
            <w:r>
              <w:rPr>
                <w:rFonts w:ascii="Times New Roman" w:hAnsi="Times New Roman" w:eastAsia="Times New Roman"/>
                <w:b w:val="0"/>
                <w:sz w:val="18"/>
              </w:rPr>
              <w:t>Không cho phép một vị trí bị đặt trùng thời gian; lịch hợp lệ được lưu và trả về mã xác nhận.</w:t>
            </w:r>
          </w:p>
        </w:tc>
        <w:tc>
          <w:tcPr>
            <w:tcW w:w="2556" w:type="dxa"/>
            <w:vAlign w:val="center"/>
          </w:tcPr>
          <w:p w14:paraId="0CCF70FE" wp14:textId="77777777">
            <w:pPr>
              <w:spacing w:before="0" w:after="0"/>
            </w:pPr>
            <w:r>
              <w:rPr>
                <w:rFonts w:ascii="Times New Roman" w:hAnsi="Times New Roman" w:eastAsia="Times New Roman"/>
                <w:sz w:val="18"/>
              </w:rPr>
            </w:r>
            <w:r>
              <w:rPr>
                <w:rFonts w:ascii="Times New Roman" w:hAnsi="Times New Roman" w:eastAsia="Times New Roman"/>
                <w:b w:val="0"/>
                <w:sz w:val="18"/>
              </w:rPr>
              <w:t>8 giờ</w:t>
            </w:r>
          </w:p>
        </w:tc>
      </w:tr>
    </w:tbl>
    <w:p xmlns:wp14="http://schemas.microsoft.com/office/word/2010/wordml" w14:paraId="4FD3E89C" wp14:textId="77777777">
      <w:pPr>
        <w:pStyle w:val="Heading1"/>
      </w:pPr>
      <w:r>
        <w:t>4. Nhiệm vụ 4 – Phân tích Burndown Chart</w:t>
      </w:r>
    </w:p>
    <w:p xmlns:wp14="http://schemas.microsoft.com/office/word/2010/wordml" w14:paraId="134F1F43" wp14:textId="77777777">
      <w:r>
        <w:rPr>
          <w:b/>
        </w:rPr>
        <w:t xml:space="preserve">1. </w:t>
      </w:r>
      <w:r>
        <w:t>Đường thực tế nhìn chung giảm về 0 giờ vào ngày 10, nhưng cao hơn đường lý tưởng ở nhiều thời điểm; dấu hiệu bất thường rõ nhất là số giờ còn lại đứng ở 25 giờ trong ngày 2–3 rồi tăng từ 25 giờ ngày 3 lên 26 giờ ngày 4, trong khi lý tưởng lần lượt là 24, 21 và 18 giờ. Điều này có thể cho thấy công việc được phát hiện thêm, ước lượng giờ còn lại được cập nhật hoặc có trở ngại khiến tiến độ chậm hơn kế hoạch, nên Team cần kiểm tra rủi ro trễ Sprint Goal.</w:t>
      </w:r>
    </w:p>
    <w:p xmlns:wp14="http://schemas.microsoft.com/office/word/2010/wordml" w14:paraId="43878B40" wp14:textId="77777777">
      <w:r>
        <w:rPr>
          <w:b/>
        </w:rPr>
        <w:t xml:space="preserve">2. </w:t>
      </w:r>
      <w:r>
        <w:t>Tại Daily Scrum, Developers nên trao đổi cụ thể về nguyên nhân số giờ còn lại tăng ở ngày 4, xác định Task bị vướng và phối hợp gỡ blocker hoặc điều chỉnh cách chia sẻ công việc trong phạm vi Sprint Backlog hiện có. Theo dõi lại số giờ Task còn lại mỗi ngày và phối hợp để ưu tiên hoàn thành các hạng mục cần thiết cho Sprint Goal; không thay đổi Story Point giữa Sprint.</w:t>
      </w:r>
    </w:p>
    <w:sectPr w:rsidRPr="0006063C" w:rsidR="00FC693F" w:rsidSect="00034616">
      <w:footerReference w:type="default" r:id="rId9"/>
      <w:pgSz w:w="12240" w:h="15840" w:orient="portrait"/>
      <w:pgMar w:top="936" w:right="1008" w:bottom="936" w:left="1008" w:header="720" w:footer="720" w:gutter="0"/>
      <w:cols w:space="720"/>
      <w:docGrid w:linePitch="360"/>
      <w:headerReference w:type="default" r:id="R52b7842f9f324bf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rsidP="636AACDD" w14:paraId="23F23BE7" wp14:textId="753E449C">
    <w:pPr>
      <w:pStyle w:val="Footer"/>
      <w:jc w:val="center"/>
      <w:rPr>
        <w:rFonts w:ascii="Times New Roman" w:hAnsi="Times New Roman"/>
        <w:sz w:val="18"/>
        <w:szCs w:val="18"/>
      </w:rPr>
    </w:pPr>
  </w:p>
  <w:p w:rsidR="636AACDD" w:rsidP="636AACDD" w:rsidRDefault="636AACDD" w14:paraId="4F85B3A4" w14:textId="49FDB191">
    <w:pPr>
      <w:pStyle w:val="Footer"/>
      <w:jc w:val="center"/>
      <w:rPr>
        <w:rFonts w:ascii="Times New Roman" w:hAnsi="Times New Roman"/>
        <w:sz w:val="18"/>
        <w:szCs w:val="18"/>
      </w:rPr>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636AACDD" w:rsidTr="636AACDD" w14:paraId="1519C52E">
      <w:trPr>
        <w:trHeight w:val="300"/>
      </w:trPr>
      <w:tc>
        <w:tcPr>
          <w:tcW w:w="3405" w:type="dxa"/>
          <w:tcMar/>
        </w:tcPr>
        <w:p w:rsidR="636AACDD" w:rsidP="636AACDD" w:rsidRDefault="636AACDD" w14:paraId="40FD580B" w14:textId="12C7C041">
          <w:pPr>
            <w:pStyle w:val="Header"/>
            <w:bidi w:val="0"/>
            <w:ind w:left="-115"/>
            <w:jc w:val="left"/>
          </w:pPr>
        </w:p>
      </w:tc>
      <w:tc>
        <w:tcPr>
          <w:tcW w:w="3405" w:type="dxa"/>
          <w:tcMar/>
        </w:tcPr>
        <w:p w:rsidR="636AACDD" w:rsidP="636AACDD" w:rsidRDefault="636AACDD" w14:paraId="201E64DA" w14:textId="6A0DAAE0">
          <w:pPr>
            <w:pStyle w:val="Header"/>
            <w:bidi w:val="0"/>
            <w:jc w:val="center"/>
          </w:pPr>
        </w:p>
      </w:tc>
      <w:tc>
        <w:tcPr>
          <w:tcW w:w="3405" w:type="dxa"/>
          <w:tcMar/>
        </w:tcPr>
        <w:p w:rsidR="636AACDD" w:rsidP="636AACDD" w:rsidRDefault="636AACDD" w14:paraId="22B41A59" w14:textId="44E5DA72">
          <w:pPr>
            <w:pStyle w:val="Header"/>
            <w:bidi w:val="0"/>
            <w:ind w:right="-115"/>
            <w:jc w:val="right"/>
          </w:pPr>
        </w:p>
      </w:tc>
    </w:tr>
  </w:tbl>
  <w:p w:rsidR="636AACDD" w:rsidP="636AACDD" w:rsidRDefault="636AACDD" w14:paraId="68264932" w14:textId="1944C034">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6AAC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E116A13-A17C-4159-9854-A8964D91F6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header" Target="header.xml" Id="R52b7842f9f324b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Dao Tran Cong Anh D25CN01</lastModifiedBy>
  <revision>2</revision>
  <dcterms:created xsi:type="dcterms:W3CDTF">2013-12-23T23:15:00.0000000Z</dcterms:created>
  <dcterms:modified xsi:type="dcterms:W3CDTF">2026-10-14T01:43:25.9643360Z</dcterms:modified>
  <category/>
</coreProperties>
</file>